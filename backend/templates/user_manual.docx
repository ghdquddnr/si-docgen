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맑은 고딕" w:hAnsi="맑은 고딕" w:eastAsia="맑은 고딕"/>
          <w:b/>
          <w:sz w:val="56"/>
        </w:rPr>
        <w:t>사용자 매뉴얼</w:t>
      </w:r>
    </w:p>
    <w:p>
      <w:pPr>
        <w:jc w:val="center"/>
      </w:pPr>
      <w:r>
        <w:rPr>
          <w:rFonts w:ascii="맑은 고딕" w:hAnsi="맑은 고딕" w:eastAsia="맑은 고딕"/>
          <w:sz w:val="32"/>
        </w:rPr>
        <w:t>{{ project_name }}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시스템명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{{ system_name }}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작성자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{{ author }}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작성일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{{ written_date }}</w:t>
            </w:r>
          </w:p>
        </w:tc>
      </w:tr>
    </w:tbl>
    <w:p>
      <w:r>
        <w:br w:type="page"/>
      </w:r>
    </w:p>
    <w:p>
      <w:pPr>
        <w:spacing w:before="0" w:after="0"/>
      </w:pPr>
      <w:r>
        <w:t>{%p for section in sections %}</w:t>
      </w:r>
    </w:p>
    <w:p>
      <w:pPr>
        <w:pStyle w:val="Heading1"/>
      </w:pPr>
      <w:r>
        <w:rPr>
          <w:rFonts w:ascii="맑은 고딕" w:hAnsi="맑은 고딕" w:eastAsia="맑은 고딕"/>
        </w:rPr>
        <w:t>{{ loop.index }}. {{ section.title }}</w:t>
      </w:r>
    </w:p>
    <w:p>
      <w:r>
        <w:rPr>
          <w:rFonts w:ascii="맑은 고딕" w:hAnsi="맑은 고딕" w:eastAsia="맑은 고딕"/>
        </w:rPr>
        <w:t>{{ section.description }}</w:t>
      </w:r>
    </w:p>
    <w:p>
      <w:pPr>
        <w:spacing w:before="0" w:after="0"/>
      </w:pPr>
      <w:r>
        <w:t>{%p for step in section.steps %}</w:t>
      </w:r>
    </w:p>
    <w:p>
      <w:r>
        <w:rPr>
          <w:rFonts w:ascii="맑은 고딕" w:hAnsi="맑은 고딕" w:eastAsia="맑은 고딕"/>
          <w:b/>
        </w:rPr>
        <w:t>{{ loop.index }}. {{ step.instruction }}</w:t>
      </w:r>
    </w:p>
    <w:p>
      <w:pPr>
        <w:jc w:val="center"/>
      </w:pPr>
      <w:r>
        <w:rPr>
          <w:rFonts w:ascii="맑은 고딕" w:hAnsi="맑은 고딕" w:eastAsia="맑은 고딕"/>
        </w:rPr>
        <w:t>{{ step.image }}</w:t>
      </w:r>
    </w:p>
    <w:p>
      <w:pPr>
        <w:jc w:val="center"/>
      </w:pPr>
      <w:r>
        <w:rPr>
          <w:rFonts w:ascii="맑은 고딕" w:hAnsi="맑은 고딕" w:eastAsia="맑은 고딕"/>
          <w:i/>
          <w:color w:val="64748B"/>
          <w:sz w:val="18"/>
        </w:rPr>
        <w:t>{% if step.caption %}▲ {{ step.caption }}{% endif %}</w:t>
      </w:r>
    </w:p>
    <w:p>
      <w:pPr>
        <w:spacing w:before="0" w:after="0"/>
      </w:pPr>
      <w:r>
        <w:t>{%p endfor %}</w:t>
      </w:r>
    </w:p>
    <w:p>
      <w:pPr>
        <w:spacing w:before="0" w:after="0"/>
      </w:pPr>
      <w:r>
        <w:t>{%p endfor %}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- </w:t>
    </w:r>
    <w:r>
      <w:rPr>
        <w:sz w:val="16"/>
      </w:rPr>
      <w:fldChar w:fldCharType="begin"/>
      <w:instrText xml:space="preserve">PAGE</w:instrText>
      <w:fldChar w:fldCharType="end"/>
    </w:r>
    <w:r>
      <w:rPr>
        <w:sz w:val="16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sz w:val="16"/>
      </w:rPr>
      <w:t>{{ project_name }} | 사용자 매뉴얼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