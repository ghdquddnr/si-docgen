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맑은 고딕" w:hAnsi="맑은 고딕" w:eastAsia="맑은 고딕"/>
          <w:b/>
          <w:sz w:val="56"/>
        </w:rPr>
        <w:t>요구사항정의서</w:t>
      </w:r>
    </w:p>
    <w:p>
      <w:pPr>
        <w:jc w:val="center"/>
      </w:pPr>
      <w:r>
        <w:rPr>
          <w:rFonts w:ascii="맑은 고딕" w:hAnsi="맑은 고딕" w:eastAsia="맑은 고딕"/>
          <w:sz w:val="32"/>
        </w:rPr>
        <w:t>{{ project_name }}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시스템명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{{ system_name }}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문서번호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{{ doc_no }}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작성자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{{ author }}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작성일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{{ written_date }}</w:t>
            </w:r>
          </w:p>
        </w:tc>
      </w:tr>
    </w:tbl>
    <w:p>
      <w:r>
        <w:br w:type="page"/>
      </w:r>
    </w:p>
    <w:p>
      <w:pPr>
        <w:pStyle w:val="Heading1"/>
      </w:pPr>
      <w:r>
        <w:t>1. 개정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버전</w:t>
            </w:r>
          </w:p>
        </w:tc>
        <w:tc>
          <w:tcPr>
            <w:tcW w:type="dxa" w:w="1701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일자</w:t>
            </w:r>
          </w:p>
        </w:tc>
        <w:tc>
          <w:tcPr>
            <w:tcW w:type="dxa" w:w="1701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작성자</w:t>
            </w:r>
          </w:p>
        </w:tc>
        <w:tc>
          <w:tcPr>
            <w:tcW w:type="dxa" w:w="4535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변경 내용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{%tr for rev in revisions %}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{{ rev.version }}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{{ rev.revised_date }}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{{ rev.author }}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{{ rev.description }}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{%tr endfor %}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>
      <w:pPr>
        <w:pStyle w:val="Heading1"/>
      </w:pPr>
      <w:r>
        <w:t>2. 요건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요건 ID</w:t>
            </w:r>
          </w:p>
        </w:tc>
        <w:tc>
          <w:tcPr>
            <w:tcW w:type="dxa" w:w="3402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요건명</w:t>
            </w:r>
          </w:p>
        </w:tc>
        <w:tc>
          <w:tcPr>
            <w:tcW w:type="dxa" w:w="1417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1134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중요도</w:t>
            </w:r>
          </w:p>
        </w:tc>
        <w:tc>
          <w:tcPr>
            <w:tcW w:type="dxa" w:w="1701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</w:tr>
      <w:tr>
        <w:tc>
          <w:tcPr>
            <w:tcW w:type="dxa" w:w="1814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{%tr for req in requirements %}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{{ req.req_id }}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{{ req.name }}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{{ req.category }}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{{ req.priority }}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{{ req.note }}</w:t>
            </w:r>
          </w:p>
        </w:tc>
      </w:tr>
      <w:tr>
        <w:tc>
          <w:tcPr>
            <w:tcW w:type="dxa" w:w="1814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{%tr endfor %}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</w:tbl>
    <w:p>
      <w:pPr>
        <w:pStyle w:val="Heading1"/>
      </w:pPr>
      <w:r>
        <w:t>3. 요건 상세</w:t>
      </w:r>
    </w:p>
    <w:p>
      <w:pPr>
        <w:spacing w:before="0" w:after="0"/>
      </w:pPr>
      <w:r>
        <w:t>{%p for req in requirements %}</w:t>
      </w:r>
    </w:p>
    <w:p>
      <w:pPr>
        <w:pStyle w:val="Heading2"/>
      </w:pPr>
      <w:r>
        <w:rPr>
          <w:rFonts w:ascii="맑은 고딕" w:hAnsi="맑은 고딕" w:eastAsia="맑은 고딕"/>
        </w:rPr>
        <w:t>{{ req.req_id }} {{ req.name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요건 ID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{{ req.req_id }}</w:t>
            </w:r>
          </w:p>
        </w:tc>
        <w:tc>
          <w:tcPr>
            <w:tcW w:type="dxa" w:w="1701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{{ req.category }}</w:t>
            </w:r>
          </w:p>
        </w:tc>
      </w:tr>
      <w:tr>
        <w:tc>
          <w:tcPr>
            <w:tcW w:type="dxa" w:w="1701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요건명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{{ req.name }}</w:t>
            </w:r>
          </w:p>
        </w:tc>
        <w:tc>
          <w:tcPr>
            <w:tcW w:type="dxa" w:w="1701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중요도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{{ req.priority }}</w:t>
            </w:r>
          </w:p>
        </w:tc>
      </w:tr>
      <w:tr>
        <w:tc>
          <w:tcPr>
            <w:tcW w:type="dxa" w:w="1701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요건 설명</w:t>
            </w:r>
          </w:p>
        </w:tc>
        <w:tc>
          <w:tcPr>
            <w:tcW w:type="dxa" w:w="6804"/>
            <w:gridSpan w:val="3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{{ req.description }}</w:t>
            </w:r>
          </w:p>
        </w:tc>
      </w:tr>
      <w:tr>
        <w:tc>
          <w:tcPr>
            <w:tcW w:type="dxa" w:w="1701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  <w:tc>
          <w:tcPr>
            <w:tcW w:type="dxa" w:w="6804"/>
            <w:gridSpan w:val="3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{{ req.note }}</w:t>
            </w:r>
          </w:p>
        </w:tc>
      </w:tr>
    </w:tbl>
    <w:p/>
    <w:p>
      <w:pPr>
        <w:spacing w:before="0" w:after="0"/>
      </w:pPr>
      <w:r>
        <w:t>{%p endfor %}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- </w:t>
    </w:r>
    <w:r>
      <w:rPr>
        <w:sz w:val="16"/>
      </w:rPr>
      <w:fldChar w:fldCharType="begin"/>
      <w:instrText xml:space="preserve">PAGE</w:instrText>
      <w:fldChar w:fldCharType="end"/>
    </w:r>
    <w:r>
      <w:rPr>
        <w:sz w:val="16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sz w:val="16"/>
      </w:rPr>
      <w:t>{{ doc_no }} | 요구사항정의서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